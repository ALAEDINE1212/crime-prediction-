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4EDD" w14:textId="77777777" w:rsidR="0021293F" w:rsidRDefault="00000000">
      <w:pPr>
        <w:pStyle w:val="Heading1"/>
      </w:pPr>
      <w:r>
        <w:t>Meeting Preparation Sheet – Crime Prediction Project</w:t>
      </w:r>
    </w:p>
    <w:p w14:paraId="265E1794" w14:textId="77777777" w:rsidR="0021293F" w:rsidRDefault="00000000">
      <w:r>
        <w:t>Client: Dr. Irfan Mehmood</w:t>
      </w:r>
      <w:r>
        <w:br/>
        <w:t>Date: ____________</w:t>
      </w:r>
      <w:r>
        <w:br/>
        <w:t>Prepared by: ____________</w:t>
      </w:r>
    </w:p>
    <w:p w14:paraId="02BB5173" w14:textId="77777777" w:rsidR="0021293F" w:rsidRDefault="00000000">
      <w:pPr>
        <w:pStyle w:val="Heading2"/>
      </w:pPr>
      <w:r>
        <w:t>1. Clarify the Research Focus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293F" w14:paraId="5F5C9932" w14:textId="77777777">
        <w:tc>
          <w:tcPr>
            <w:tcW w:w="4320" w:type="dxa"/>
          </w:tcPr>
          <w:p w14:paraId="67306398" w14:textId="338B9D82" w:rsidR="0021293F" w:rsidRDefault="00000000">
            <w:r>
              <w:t>• What specific research gaps or questions do you want this project to answer (new insights, model accuracy, social impact)?</w:t>
            </w:r>
          </w:p>
        </w:tc>
        <w:tc>
          <w:tcPr>
            <w:tcW w:w="4320" w:type="dxa"/>
          </w:tcPr>
          <w:p w14:paraId="4669AE9D" w14:textId="77777777" w:rsidR="0021293F" w:rsidRDefault="00000000">
            <w:r>
              <w:t>Notes: _______________________________</w:t>
            </w:r>
          </w:p>
        </w:tc>
      </w:tr>
      <w:tr w:rsidR="0021293F" w14:paraId="49B8E443" w14:textId="77777777">
        <w:tc>
          <w:tcPr>
            <w:tcW w:w="4320" w:type="dxa"/>
          </w:tcPr>
          <w:p w14:paraId="7E6DFD09" w14:textId="0E264BC9" w:rsidR="0021293F" w:rsidRDefault="00000000">
            <w:r>
              <w:t xml:space="preserve">• Are there any </w:t>
            </w:r>
            <w:proofErr w:type="gramStart"/>
            <w:r>
              <w:t>particular machine</w:t>
            </w:r>
            <w:proofErr w:type="gramEnd"/>
            <w:r>
              <w:t xml:space="preserve"> learning algorithms (decision tree, random forest, regression) you’d like us to focus on or compare?</w:t>
            </w:r>
          </w:p>
        </w:tc>
        <w:tc>
          <w:tcPr>
            <w:tcW w:w="4320" w:type="dxa"/>
          </w:tcPr>
          <w:p w14:paraId="5C91355C" w14:textId="77777777" w:rsidR="0021293F" w:rsidRDefault="00000000">
            <w:r>
              <w:t>Notes: _______________________________</w:t>
            </w:r>
          </w:p>
        </w:tc>
      </w:tr>
      <w:tr w:rsidR="0021293F" w14:paraId="005708EA" w14:textId="77777777">
        <w:tc>
          <w:tcPr>
            <w:tcW w:w="4320" w:type="dxa"/>
          </w:tcPr>
          <w:p w14:paraId="5519B003" w14:textId="2ED58B6A" w:rsidR="0021293F" w:rsidRDefault="00000000">
            <w:r>
              <w:t xml:space="preserve">• The report mentions possible 'correlations or </w:t>
            </w:r>
            <w:r w:rsidR="00165968">
              <w:t>regression’</w:t>
            </w:r>
            <w:r>
              <w:t xml:space="preserve"> do you want us to quantify these statistically or visually (heatmaps, correlation matrices)?</w:t>
            </w:r>
          </w:p>
        </w:tc>
        <w:tc>
          <w:tcPr>
            <w:tcW w:w="4320" w:type="dxa"/>
          </w:tcPr>
          <w:p w14:paraId="55823C7A" w14:textId="77777777" w:rsidR="0021293F" w:rsidRDefault="00000000">
            <w:r>
              <w:t>Notes: _______________________________</w:t>
            </w:r>
          </w:p>
        </w:tc>
      </w:tr>
      <w:tr w:rsidR="0021293F" w14:paraId="1326D12E" w14:textId="77777777">
        <w:tc>
          <w:tcPr>
            <w:tcW w:w="4320" w:type="dxa"/>
          </w:tcPr>
          <w:p w14:paraId="25FD9E66" w14:textId="77777777" w:rsidR="0021293F" w:rsidRDefault="00000000">
            <w:r>
              <w:t>• Would you like us to focus more on predicting 'where' crimes happen (spatial) or 'when' they happen (temporal), or balance both?</w:t>
            </w:r>
          </w:p>
        </w:tc>
        <w:tc>
          <w:tcPr>
            <w:tcW w:w="4320" w:type="dxa"/>
          </w:tcPr>
          <w:p w14:paraId="0DB27B09" w14:textId="77777777" w:rsidR="0021293F" w:rsidRDefault="00000000">
            <w:r>
              <w:t>Notes: _______________________________</w:t>
            </w:r>
          </w:p>
        </w:tc>
      </w:tr>
    </w:tbl>
    <w:p w14:paraId="53337B12" w14:textId="77777777" w:rsidR="0021293F" w:rsidRDefault="0021293F"/>
    <w:p w14:paraId="79054591" w14:textId="77777777" w:rsidR="0021293F" w:rsidRDefault="00000000">
      <w:pPr>
        <w:pStyle w:val="Heading2"/>
      </w:pPr>
      <w:r>
        <w:t>2. Data Understanding &amp; Quality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293F" w14:paraId="072E87D1" w14:textId="77777777">
        <w:tc>
          <w:tcPr>
            <w:tcW w:w="4320" w:type="dxa"/>
          </w:tcPr>
          <w:p w14:paraId="5A4AB852" w14:textId="2DF907E7" w:rsidR="0021293F" w:rsidRDefault="00000000">
            <w:r>
              <w:t xml:space="preserve">• The dataset has inconsistencies like 'No Location' and 'Missing Outcome.' How do you suggest we handle </w:t>
            </w:r>
            <w:proofErr w:type="gramStart"/>
            <w:r>
              <w:t>these remove</w:t>
            </w:r>
            <w:proofErr w:type="gramEnd"/>
            <w:r>
              <w:t>, impute, or separate category?</w:t>
            </w:r>
          </w:p>
        </w:tc>
        <w:tc>
          <w:tcPr>
            <w:tcW w:w="4320" w:type="dxa"/>
          </w:tcPr>
          <w:p w14:paraId="7F8E0A4F" w14:textId="77777777" w:rsidR="0021293F" w:rsidRDefault="00000000">
            <w:r>
              <w:t>Notes: _______________________________</w:t>
            </w:r>
          </w:p>
        </w:tc>
      </w:tr>
      <w:tr w:rsidR="0021293F" w14:paraId="2FCE3C3F" w14:textId="77777777">
        <w:tc>
          <w:tcPr>
            <w:tcW w:w="4320" w:type="dxa"/>
          </w:tcPr>
          <w:p w14:paraId="1F1D0E02" w14:textId="77777777" w:rsidR="0021293F" w:rsidRDefault="00000000">
            <w:r>
              <w:t>• Do you prefer that we filter the dataset (e.g., only certain crime types or districts) or keep all records for the model?</w:t>
            </w:r>
          </w:p>
        </w:tc>
        <w:tc>
          <w:tcPr>
            <w:tcW w:w="4320" w:type="dxa"/>
          </w:tcPr>
          <w:p w14:paraId="38AF153B" w14:textId="77777777" w:rsidR="0021293F" w:rsidRDefault="00000000">
            <w:r>
              <w:t>Notes: _______________________________</w:t>
            </w:r>
          </w:p>
        </w:tc>
      </w:tr>
      <w:tr w:rsidR="0021293F" w14:paraId="43896B5B" w14:textId="77777777">
        <w:tc>
          <w:tcPr>
            <w:tcW w:w="4320" w:type="dxa"/>
          </w:tcPr>
          <w:p w14:paraId="15E9FF20" w14:textId="77777777" w:rsidR="0021293F" w:rsidRDefault="00000000">
            <w:r>
              <w:t>• Are there any ethical or privacy guidelines we should keep in mind when handling location data?</w:t>
            </w:r>
          </w:p>
        </w:tc>
        <w:tc>
          <w:tcPr>
            <w:tcW w:w="4320" w:type="dxa"/>
          </w:tcPr>
          <w:p w14:paraId="4CED37FB" w14:textId="77777777" w:rsidR="0021293F" w:rsidRDefault="00000000">
            <w:r>
              <w:t>Notes: _______________________________</w:t>
            </w:r>
          </w:p>
        </w:tc>
      </w:tr>
      <w:tr w:rsidR="0021293F" w14:paraId="265B43AC" w14:textId="77777777">
        <w:tc>
          <w:tcPr>
            <w:tcW w:w="4320" w:type="dxa"/>
          </w:tcPr>
          <w:p w14:paraId="09E84D5D" w14:textId="77777777" w:rsidR="0021293F" w:rsidRDefault="00000000">
            <w:r>
              <w:t xml:space="preserve">• Would you like us to integrate external datasets (e.g., weather, demographics) to improve accuracy, or keep it purely West </w:t>
            </w:r>
            <w:r>
              <w:lastRenderedPageBreak/>
              <w:t>Yorkshire crime data?</w:t>
            </w:r>
          </w:p>
        </w:tc>
        <w:tc>
          <w:tcPr>
            <w:tcW w:w="4320" w:type="dxa"/>
          </w:tcPr>
          <w:p w14:paraId="2FECB151" w14:textId="77777777" w:rsidR="0021293F" w:rsidRDefault="00000000">
            <w:r>
              <w:lastRenderedPageBreak/>
              <w:t>Notes: _______________________________</w:t>
            </w:r>
          </w:p>
        </w:tc>
      </w:tr>
    </w:tbl>
    <w:p w14:paraId="163FEFC2" w14:textId="77777777" w:rsidR="0021293F" w:rsidRDefault="0021293F"/>
    <w:p w14:paraId="2DDDA9E3" w14:textId="77777777" w:rsidR="0021293F" w:rsidRDefault="00000000">
      <w:pPr>
        <w:pStyle w:val="Heading2"/>
      </w:pPr>
      <w:r>
        <w:t>3. Model Development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293F" w14:paraId="457AA631" w14:textId="77777777">
        <w:tc>
          <w:tcPr>
            <w:tcW w:w="4320" w:type="dxa"/>
          </w:tcPr>
          <w:p w14:paraId="2BCB3D16" w14:textId="77777777" w:rsidR="0021293F" w:rsidRDefault="00000000">
            <w:r>
              <w:t>• What is your expectation for model validation — train/test split, cross-validation, or time-based validation?</w:t>
            </w:r>
          </w:p>
        </w:tc>
        <w:tc>
          <w:tcPr>
            <w:tcW w:w="4320" w:type="dxa"/>
          </w:tcPr>
          <w:p w14:paraId="2EF343BE" w14:textId="77777777" w:rsidR="0021293F" w:rsidRDefault="00000000">
            <w:r>
              <w:t>Notes: _______________________________</w:t>
            </w:r>
          </w:p>
        </w:tc>
      </w:tr>
      <w:tr w:rsidR="0021293F" w14:paraId="41D2DAFB" w14:textId="77777777">
        <w:tc>
          <w:tcPr>
            <w:tcW w:w="4320" w:type="dxa"/>
          </w:tcPr>
          <w:p w14:paraId="0D467B4C" w14:textId="77777777" w:rsidR="0021293F" w:rsidRDefault="00000000">
            <w:r>
              <w:t>• Should we target classification (crime type prediction) or regression (crime frequency prediction)?</w:t>
            </w:r>
          </w:p>
        </w:tc>
        <w:tc>
          <w:tcPr>
            <w:tcW w:w="4320" w:type="dxa"/>
          </w:tcPr>
          <w:p w14:paraId="63F4CFC0" w14:textId="77777777" w:rsidR="0021293F" w:rsidRDefault="00000000">
            <w:r>
              <w:t>Notes: _______________________________</w:t>
            </w:r>
          </w:p>
        </w:tc>
      </w:tr>
      <w:tr w:rsidR="0021293F" w14:paraId="6BA96742" w14:textId="77777777">
        <w:tc>
          <w:tcPr>
            <w:tcW w:w="4320" w:type="dxa"/>
          </w:tcPr>
          <w:p w14:paraId="5127AE0B" w14:textId="77777777" w:rsidR="0021293F" w:rsidRDefault="00000000">
            <w:r>
              <w:t>• Would you like us to build an explainable AI model (like decision trees) or focus on performance (e.g., random forest, XGBoost)?</w:t>
            </w:r>
          </w:p>
        </w:tc>
        <w:tc>
          <w:tcPr>
            <w:tcW w:w="4320" w:type="dxa"/>
          </w:tcPr>
          <w:p w14:paraId="7A4CB42F" w14:textId="77777777" w:rsidR="0021293F" w:rsidRDefault="00000000">
            <w:r>
              <w:t>Notes: _______________________________</w:t>
            </w:r>
          </w:p>
        </w:tc>
      </w:tr>
      <w:tr w:rsidR="0021293F" w14:paraId="7A0E3A29" w14:textId="77777777">
        <w:tc>
          <w:tcPr>
            <w:tcW w:w="4320" w:type="dxa"/>
          </w:tcPr>
          <w:p w14:paraId="5CEB364D" w14:textId="77777777" w:rsidR="0021293F" w:rsidRDefault="00000000">
            <w:r>
              <w:t>• How should we measure success — accuracy, F1 score, or another metric?</w:t>
            </w:r>
          </w:p>
        </w:tc>
        <w:tc>
          <w:tcPr>
            <w:tcW w:w="4320" w:type="dxa"/>
          </w:tcPr>
          <w:p w14:paraId="468F1465" w14:textId="77777777" w:rsidR="0021293F" w:rsidRDefault="00000000">
            <w:r>
              <w:t>Notes: _______________________________</w:t>
            </w:r>
          </w:p>
        </w:tc>
      </w:tr>
    </w:tbl>
    <w:p w14:paraId="0EDA1E13" w14:textId="77777777" w:rsidR="0021293F" w:rsidRDefault="0021293F"/>
    <w:p w14:paraId="60C07706" w14:textId="77777777" w:rsidR="0021293F" w:rsidRDefault="00000000">
      <w:pPr>
        <w:pStyle w:val="Heading2"/>
      </w:pPr>
      <w:r>
        <w:t>4. Visualization &amp; Deliverables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293F" w14:paraId="31B9AC11" w14:textId="77777777">
        <w:tc>
          <w:tcPr>
            <w:tcW w:w="4320" w:type="dxa"/>
          </w:tcPr>
          <w:p w14:paraId="52A2FCE4" w14:textId="77777777" w:rsidR="0021293F" w:rsidRDefault="00000000">
            <w:r>
              <w:t>• What type of visualizations do you want in the final demo — just heatmaps, or also trend graphs, dashboards, or correlation charts?</w:t>
            </w:r>
          </w:p>
        </w:tc>
        <w:tc>
          <w:tcPr>
            <w:tcW w:w="4320" w:type="dxa"/>
          </w:tcPr>
          <w:p w14:paraId="51CC9D41" w14:textId="77777777" w:rsidR="0021293F" w:rsidRDefault="00000000">
            <w:r>
              <w:t>Notes: _______________________________</w:t>
            </w:r>
          </w:p>
        </w:tc>
      </w:tr>
      <w:tr w:rsidR="0021293F" w14:paraId="02F88D4C" w14:textId="77777777">
        <w:tc>
          <w:tcPr>
            <w:tcW w:w="4320" w:type="dxa"/>
          </w:tcPr>
          <w:p w14:paraId="3B0ADFC5" w14:textId="77777777" w:rsidR="0021293F" w:rsidRDefault="00000000">
            <w:r>
              <w:t>• Should the visual output be interactive (Plotly/Streamlit) or static (Matplotlib/Seaborn)?</w:t>
            </w:r>
          </w:p>
        </w:tc>
        <w:tc>
          <w:tcPr>
            <w:tcW w:w="4320" w:type="dxa"/>
          </w:tcPr>
          <w:p w14:paraId="2B374902" w14:textId="77777777" w:rsidR="0021293F" w:rsidRDefault="00000000">
            <w:r>
              <w:t>Notes: _______________________________</w:t>
            </w:r>
          </w:p>
        </w:tc>
      </w:tr>
      <w:tr w:rsidR="0021293F" w14:paraId="2B266285" w14:textId="77777777">
        <w:tc>
          <w:tcPr>
            <w:tcW w:w="4320" w:type="dxa"/>
          </w:tcPr>
          <w:p w14:paraId="14515F99" w14:textId="77777777" w:rsidR="0021293F" w:rsidRDefault="00000000">
            <w:r>
              <w:t>• Do you want a district-level crime hotspot map or postcode-level one?</w:t>
            </w:r>
          </w:p>
        </w:tc>
        <w:tc>
          <w:tcPr>
            <w:tcW w:w="4320" w:type="dxa"/>
          </w:tcPr>
          <w:p w14:paraId="10CD32E6" w14:textId="77777777" w:rsidR="0021293F" w:rsidRDefault="00000000">
            <w:r>
              <w:t>Notes: _______________________________</w:t>
            </w:r>
          </w:p>
        </w:tc>
      </w:tr>
    </w:tbl>
    <w:p w14:paraId="7A9E4E4C" w14:textId="77777777" w:rsidR="0021293F" w:rsidRDefault="0021293F"/>
    <w:p w14:paraId="262EAC7A" w14:textId="77777777" w:rsidR="0021293F" w:rsidRDefault="00000000">
      <w:pPr>
        <w:pStyle w:val="Heading2"/>
      </w:pPr>
      <w:r>
        <w:t>5. Project Management &amp; Feedback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293F" w14:paraId="1FE80277" w14:textId="77777777">
        <w:tc>
          <w:tcPr>
            <w:tcW w:w="4320" w:type="dxa"/>
          </w:tcPr>
          <w:p w14:paraId="679B8954" w14:textId="77777777" w:rsidR="0021293F" w:rsidRDefault="00000000">
            <w:r>
              <w:t>• How often would you like updates or progress meetings (weekly, biweekly)?</w:t>
            </w:r>
          </w:p>
        </w:tc>
        <w:tc>
          <w:tcPr>
            <w:tcW w:w="4320" w:type="dxa"/>
          </w:tcPr>
          <w:p w14:paraId="54F04085" w14:textId="77777777" w:rsidR="0021293F" w:rsidRDefault="00000000">
            <w:r>
              <w:t>Notes: _______________________________</w:t>
            </w:r>
          </w:p>
        </w:tc>
      </w:tr>
      <w:tr w:rsidR="0021293F" w14:paraId="5A64D4F8" w14:textId="77777777">
        <w:tc>
          <w:tcPr>
            <w:tcW w:w="4320" w:type="dxa"/>
          </w:tcPr>
          <w:p w14:paraId="22B34209" w14:textId="77777777" w:rsidR="0021293F" w:rsidRDefault="00000000">
            <w:r>
              <w:t>• What kind of deliverables would you like to review during sprints — cleaned data, visuals, model progress, or full reports?</w:t>
            </w:r>
          </w:p>
        </w:tc>
        <w:tc>
          <w:tcPr>
            <w:tcW w:w="4320" w:type="dxa"/>
          </w:tcPr>
          <w:p w14:paraId="51F90C97" w14:textId="77777777" w:rsidR="0021293F" w:rsidRDefault="00000000">
            <w:r>
              <w:t>Notes: _______________________________</w:t>
            </w:r>
          </w:p>
        </w:tc>
      </w:tr>
      <w:tr w:rsidR="0021293F" w14:paraId="62BB4869" w14:textId="77777777">
        <w:tc>
          <w:tcPr>
            <w:tcW w:w="4320" w:type="dxa"/>
          </w:tcPr>
          <w:p w14:paraId="694B1F4F" w14:textId="77777777" w:rsidR="0021293F" w:rsidRDefault="00000000">
            <w:r>
              <w:lastRenderedPageBreak/>
              <w:t>• Would you prefer communication via email summaries, GitHub issues, or Canvas updates?</w:t>
            </w:r>
          </w:p>
        </w:tc>
        <w:tc>
          <w:tcPr>
            <w:tcW w:w="4320" w:type="dxa"/>
          </w:tcPr>
          <w:p w14:paraId="01FD0527" w14:textId="77777777" w:rsidR="0021293F" w:rsidRDefault="00000000">
            <w:r>
              <w:t>Notes: _______________________________</w:t>
            </w:r>
          </w:p>
        </w:tc>
      </w:tr>
      <w:tr w:rsidR="0021293F" w14:paraId="452BD45F" w14:textId="77777777">
        <w:tc>
          <w:tcPr>
            <w:tcW w:w="4320" w:type="dxa"/>
          </w:tcPr>
          <w:p w14:paraId="45D5DA89" w14:textId="77777777" w:rsidR="0021293F" w:rsidRDefault="00000000">
            <w:r>
              <w:t>• Are there any red lines we should avoid (e.g., using certain models, touching sensitive data fields)?</w:t>
            </w:r>
          </w:p>
        </w:tc>
        <w:tc>
          <w:tcPr>
            <w:tcW w:w="4320" w:type="dxa"/>
          </w:tcPr>
          <w:p w14:paraId="382D83F3" w14:textId="77777777" w:rsidR="0021293F" w:rsidRDefault="00000000">
            <w:r>
              <w:t>Notes: _______________________________</w:t>
            </w:r>
          </w:p>
        </w:tc>
      </w:tr>
    </w:tbl>
    <w:p w14:paraId="3D7F2B36" w14:textId="77777777" w:rsidR="0021293F" w:rsidRDefault="0021293F"/>
    <w:p w14:paraId="52A98345" w14:textId="77777777" w:rsidR="0021293F" w:rsidRDefault="00000000">
      <w:pPr>
        <w:pStyle w:val="Heading2"/>
      </w:pPr>
      <w:r>
        <w:t>6. Broader Understanding &amp; Guidance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293F" w14:paraId="34505233" w14:textId="77777777">
        <w:tc>
          <w:tcPr>
            <w:tcW w:w="4320" w:type="dxa"/>
          </w:tcPr>
          <w:p w14:paraId="4C1DC0F0" w14:textId="77777777" w:rsidR="0021293F" w:rsidRDefault="00000000">
            <w:r>
              <w:t>• What motivated you to choose this dataset and project?</w:t>
            </w:r>
          </w:p>
        </w:tc>
        <w:tc>
          <w:tcPr>
            <w:tcW w:w="4320" w:type="dxa"/>
          </w:tcPr>
          <w:p w14:paraId="2C7F8CFB" w14:textId="77777777" w:rsidR="0021293F" w:rsidRDefault="00000000">
            <w:r>
              <w:t>Notes: _______________________________</w:t>
            </w:r>
          </w:p>
        </w:tc>
      </w:tr>
      <w:tr w:rsidR="0021293F" w14:paraId="2E46187D" w14:textId="77777777">
        <w:tc>
          <w:tcPr>
            <w:tcW w:w="4320" w:type="dxa"/>
          </w:tcPr>
          <w:p w14:paraId="086E4047" w14:textId="77777777" w:rsidR="0021293F" w:rsidRDefault="00000000">
            <w:r>
              <w:t>• From your experience, what are the most common mistakes students make in this project?</w:t>
            </w:r>
          </w:p>
        </w:tc>
        <w:tc>
          <w:tcPr>
            <w:tcW w:w="4320" w:type="dxa"/>
          </w:tcPr>
          <w:p w14:paraId="08A49DCB" w14:textId="77777777" w:rsidR="0021293F" w:rsidRDefault="00000000">
            <w:r>
              <w:t>Notes: _______________________________</w:t>
            </w:r>
          </w:p>
        </w:tc>
      </w:tr>
      <w:tr w:rsidR="0021293F" w14:paraId="2B59C222" w14:textId="77777777">
        <w:tc>
          <w:tcPr>
            <w:tcW w:w="4320" w:type="dxa"/>
          </w:tcPr>
          <w:p w14:paraId="52263F89" w14:textId="77777777" w:rsidR="0021293F" w:rsidRDefault="00000000">
            <w:r>
              <w:t>• What would make our version of the project 'stand out' at the final presentation in April?</w:t>
            </w:r>
          </w:p>
        </w:tc>
        <w:tc>
          <w:tcPr>
            <w:tcW w:w="4320" w:type="dxa"/>
          </w:tcPr>
          <w:p w14:paraId="20605997" w14:textId="77777777" w:rsidR="0021293F" w:rsidRDefault="00000000">
            <w:r>
              <w:t>Notes: _______________________________</w:t>
            </w:r>
          </w:p>
        </w:tc>
      </w:tr>
      <w:tr w:rsidR="0021293F" w14:paraId="0BF2A561" w14:textId="77777777">
        <w:tc>
          <w:tcPr>
            <w:tcW w:w="4320" w:type="dxa"/>
          </w:tcPr>
          <w:p w14:paraId="2D7968BF" w14:textId="77777777" w:rsidR="0021293F" w:rsidRDefault="00000000">
            <w:r>
              <w:t>• If we aim to publish or present this later, what improvements would you recommend?</w:t>
            </w:r>
          </w:p>
        </w:tc>
        <w:tc>
          <w:tcPr>
            <w:tcW w:w="4320" w:type="dxa"/>
          </w:tcPr>
          <w:p w14:paraId="25B42B6C" w14:textId="77777777" w:rsidR="0021293F" w:rsidRDefault="00000000">
            <w:r>
              <w:t>Notes: _______________________________</w:t>
            </w:r>
          </w:p>
        </w:tc>
      </w:tr>
    </w:tbl>
    <w:p w14:paraId="76BF373A" w14:textId="77777777" w:rsidR="0021293F" w:rsidRDefault="0021293F"/>
    <w:sectPr w:rsidR="00212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727925">
    <w:abstractNumId w:val="8"/>
  </w:num>
  <w:num w:numId="2" w16cid:durableId="975524066">
    <w:abstractNumId w:val="6"/>
  </w:num>
  <w:num w:numId="3" w16cid:durableId="211619127">
    <w:abstractNumId w:val="5"/>
  </w:num>
  <w:num w:numId="4" w16cid:durableId="533226843">
    <w:abstractNumId w:val="4"/>
  </w:num>
  <w:num w:numId="5" w16cid:durableId="1326325348">
    <w:abstractNumId w:val="7"/>
  </w:num>
  <w:num w:numId="6" w16cid:durableId="268591221">
    <w:abstractNumId w:val="3"/>
  </w:num>
  <w:num w:numId="7" w16cid:durableId="2053648938">
    <w:abstractNumId w:val="2"/>
  </w:num>
  <w:num w:numId="8" w16cid:durableId="181357586">
    <w:abstractNumId w:val="1"/>
  </w:num>
  <w:num w:numId="9" w16cid:durableId="141925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968"/>
    <w:rsid w:val="0021293F"/>
    <w:rsid w:val="0029639D"/>
    <w:rsid w:val="00326F90"/>
    <w:rsid w:val="00863E1D"/>
    <w:rsid w:val="00AA1D8D"/>
    <w:rsid w:val="00B47730"/>
    <w:rsid w:val="00BC36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E83DA"/>
  <w14:defaultImageDpi w14:val="300"/>
  <w15:docId w15:val="{56A16BC3-1B85-4105-9C33-AA7EBD753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3265</Characters>
  <Application>Microsoft Office Word</Application>
  <DocSecurity>0</DocSecurity>
  <Lines>112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Alaedine Ait Bella</cp:lastModifiedBy>
  <cp:revision>2</cp:revision>
  <dcterms:created xsi:type="dcterms:W3CDTF">2025-11-11T18:41:00Z</dcterms:created>
  <dcterms:modified xsi:type="dcterms:W3CDTF">2025-11-11T18:41:00Z</dcterms:modified>
  <cp:category/>
</cp:coreProperties>
</file>